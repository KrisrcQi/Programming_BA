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14FE" w14:textId="77777777" w:rsidR="002228BF" w:rsidRDefault="00000000">
      <w:pPr>
        <w:pStyle w:val="Heading1"/>
      </w:pPr>
      <w:r>
        <w:t>Lab 2: Data Cleaning &amp; Preparation</w:t>
      </w:r>
    </w:p>
    <w:p w14:paraId="12423EAD" w14:textId="77777777" w:rsidR="002228BF" w:rsidRDefault="00000000">
      <w:pPr>
        <w:pStyle w:val="Heading2"/>
      </w:pPr>
      <w:r>
        <w:t>Objective</w:t>
      </w:r>
    </w:p>
    <w:p w14:paraId="126B23A1" w14:textId="77777777" w:rsidR="002228BF" w:rsidRDefault="00000000">
      <w:r>
        <w:t>Students will learn how to clean and prepare retail transaction data using Python (Pandas). They will handle missing values, remove duplicates, convert data types, and perform basic grouping and summarization.</w:t>
      </w:r>
    </w:p>
    <w:p w14:paraId="3342947B" w14:textId="77777777" w:rsidR="002228BF" w:rsidRDefault="00000000">
      <w:pPr>
        <w:pStyle w:val="Heading2"/>
      </w:pPr>
      <w:r>
        <w:t>Hour 1 – Tutor Demonstration</w:t>
      </w:r>
    </w:p>
    <w:p w14:paraId="1C4706FB" w14:textId="77777777" w:rsidR="002228BF" w:rsidRDefault="00000000">
      <w:r>
        <w:t>Dataset: retail_data.csv</w:t>
      </w:r>
    </w:p>
    <w:p w14:paraId="6BE38BEB" w14:textId="77777777" w:rsidR="002228BF" w:rsidRDefault="00000000">
      <w:pPr>
        <w:pStyle w:val="ListNumber"/>
      </w:pPr>
      <w:r>
        <w:t>Load and inspect data:</w:t>
      </w:r>
      <w:r>
        <w:br/>
        <w:t>• Read the dataset using pd.read_csv().</w:t>
      </w:r>
      <w:r>
        <w:br/>
        <w:t>• Display first few rows (head()), structure (info()), and summary (describe()).</w:t>
      </w:r>
    </w:p>
    <w:p w14:paraId="137BB42E" w14:textId="77777777" w:rsidR="002228BF" w:rsidRDefault="00000000">
      <w:pPr>
        <w:pStyle w:val="ListNumber"/>
      </w:pPr>
      <w:r>
        <w:t>Handle missing values:</w:t>
      </w:r>
      <w:r>
        <w:br/>
        <w:t>• Identify missing values using isnull().sum().</w:t>
      </w:r>
      <w:r>
        <w:br/>
        <w:t>• Demonstrate methods: dropna(), fillna() with mean or specific value.</w:t>
      </w:r>
      <w:r>
        <w:br/>
        <w:t>• Example: Fill missing Region with 'Unknown'.</w:t>
      </w:r>
    </w:p>
    <w:p w14:paraId="0BBBFB4B" w14:textId="77777777" w:rsidR="002228BF" w:rsidRDefault="00000000">
      <w:pPr>
        <w:pStyle w:val="ListNumber"/>
      </w:pPr>
      <w:r>
        <w:t>Remove duplicates:</w:t>
      </w:r>
      <w:r>
        <w:br/>
        <w:t>• Detect duplicates using duplicated().</w:t>
      </w:r>
      <w:r>
        <w:br/>
        <w:t>• Remove duplicates using drop_duplicates().</w:t>
      </w:r>
    </w:p>
    <w:p w14:paraId="45A410A9" w14:textId="77777777" w:rsidR="002228BF" w:rsidRDefault="00000000">
      <w:pPr>
        <w:pStyle w:val="ListNumber"/>
      </w:pPr>
      <w:r>
        <w:t>Convert data types:</w:t>
      </w:r>
      <w:r>
        <w:br/>
        <w:t>• Convert Date column to datetime using pd.to_datetime(df['Date'], format='%d/%m/%Y').</w:t>
      </w:r>
      <w:r>
        <w:br/>
        <w:t>• Extract useful features: Year, Month, or Day.</w:t>
      </w:r>
    </w:p>
    <w:p w14:paraId="422007E0" w14:textId="77777777" w:rsidR="002228BF" w:rsidRDefault="00000000">
      <w:pPr>
        <w:pStyle w:val="ListNumber"/>
      </w:pPr>
      <w:r>
        <w:t>Compute and group:</w:t>
      </w:r>
      <w:r>
        <w:br/>
        <w:t>• Group by Region and calculate total Sales and Profit.</w:t>
      </w:r>
      <w:r>
        <w:br/>
        <w:t>• Sort results to find top-performing regions.</w:t>
      </w:r>
    </w:p>
    <w:p w14:paraId="61DAE61A" w14:textId="77777777" w:rsidR="002228BF" w:rsidRDefault="00000000">
      <w:pPr>
        <w:pStyle w:val="Heading2"/>
      </w:pPr>
      <w:r>
        <w:t>Hour 2 – Student Practice</w:t>
      </w:r>
    </w:p>
    <w:p w14:paraId="25BA6976" w14:textId="77777777" w:rsidR="002228BF" w:rsidRDefault="00000000">
      <w:pPr>
        <w:pStyle w:val="ListNumber"/>
      </w:pPr>
      <w:r>
        <w:t>Identify and display total number of missing values in each column.</w:t>
      </w:r>
    </w:p>
    <w:p w14:paraId="7B6C8A90" w14:textId="77777777" w:rsidR="002228BF" w:rsidRDefault="00000000">
      <w:pPr>
        <w:pStyle w:val="ListNumber"/>
      </w:pPr>
      <w:r>
        <w:t>Replace missing Region entries with 'Central'.</w:t>
      </w:r>
    </w:p>
    <w:p w14:paraId="0E0CA715" w14:textId="77777777" w:rsidR="002228BF" w:rsidRDefault="00000000">
      <w:pPr>
        <w:pStyle w:val="ListNumber"/>
      </w:pPr>
      <w:r>
        <w:t>Check for and remove any duplicate rows.</w:t>
      </w:r>
    </w:p>
    <w:p w14:paraId="16729258" w14:textId="77777777" w:rsidR="002228BF" w:rsidRDefault="00000000">
      <w:pPr>
        <w:pStyle w:val="ListNumber"/>
      </w:pPr>
      <w:r>
        <w:t>Convert the Date column to datetime format and extract a new column Month.</w:t>
      </w:r>
    </w:p>
    <w:p w14:paraId="4464F8E9" w14:textId="77777777" w:rsidR="002228BF" w:rsidRDefault="00000000">
      <w:pPr>
        <w:pStyle w:val="ListNumber"/>
      </w:pPr>
      <w:r>
        <w:t>Create a summary table showing total Sales and Profit per Category.</w:t>
      </w:r>
    </w:p>
    <w:p w14:paraId="70ADCC4C" w14:textId="77777777" w:rsidR="002228BF" w:rsidRDefault="00000000">
      <w:pPr>
        <w:pStyle w:val="ListNumber"/>
      </w:pPr>
      <w:r>
        <w:t>Find top 3 categories by total Profit.</w:t>
      </w:r>
    </w:p>
    <w:p w14:paraId="56836EA7" w14:textId="77777777" w:rsidR="002228BF" w:rsidRDefault="00000000">
      <w:pPr>
        <w:pStyle w:val="ListNumber"/>
      </w:pPr>
      <w:r>
        <w:t>Reflection: Which region and category appear most profitable?</w:t>
      </w:r>
    </w:p>
    <w:p w14:paraId="0B38DE01" w14:textId="765653EA" w:rsidR="002228BF" w:rsidRDefault="00000000">
      <w:pPr>
        <w:pStyle w:val="Heading2"/>
      </w:pPr>
      <w:r>
        <w:t xml:space="preserve">Optional </w:t>
      </w:r>
    </w:p>
    <w:p w14:paraId="1FA97DF8" w14:textId="77777777" w:rsidR="002228BF" w:rsidRDefault="00000000">
      <w:r>
        <w:t>• Plot total sales by region using a bar chart (matplotlib or seaborn).</w:t>
      </w:r>
      <w:r>
        <w:br/>
        <w:t>• Save the cleaned dataset as retail_data_cleaned.csv.</w:t>
      </w:r>
    </w:p>
    <w:sectPr w:rsidR="002228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646096">
    <w:abstractNumId w:val="8"/>
  </w:num>
  <w:num w:numId="2" w16cid:durableId="175272377">
    <w:abstractNumId w:val="6"/>
  </w:num>
  <w:num w:numId="3" w16cid:durableId="122119860">
    <w:abstractNumId w:val="5"/>
  </w:num>
  <w:num w:numId="4" w16cid:durableId="1197305937">
    <w:abstractNumId w:val="4"/>
  </w:num>
  <w:num w:numId="5" w16cid:durableId="1398547635">
    <w:abstractNumId w:val="7"/>
  </w:num>
  <w:num w:numId="6" w16cid:durableId="1447041352">
    <w:abstractNumId w:val="3"/>
  </w:num>
  <w:num w:numId="7" w16cid:durableId="1745028850">
    <w:abstractNumId w:val="2"/>
  </w:num>
  <w:num w:numId="8" w16cid:durableId="596134778">
    <w:abstractNumId w:val="1"/>
  </w:num>
  <w:num w:numId="9" w16cid:durableId="120070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97"/>
    <w:rsid w:val="00034616"/>
    <w:rsid w:val="0006063C"/>
    <w:rsid w:val="000E36DC"/>
    <w:rsid w:val="0015074B"/>
    <w:rsid w:val="002228BF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082C84F-2DD1-4C40-8010-94B22571D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1361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Anupam Singh</cp:lastModifiedBy>
  <cp:revision>2</cp:revision>
  <dcterms:created xsi:type="dcterms:W3CDTF">2013-12-23T23:15:00Z</dcterms:created>
  <dcterms:modified xsi:type="dcterms:W3CDTF">2025-11-02T12:56:00Z</dcterms:modified>
  <cp:category/>
</cp:coreProperties>
</file>