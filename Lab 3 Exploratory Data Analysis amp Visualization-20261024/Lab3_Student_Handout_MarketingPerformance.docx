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4099" w14:textId="77777777" w:rsidR="00A31242" w:rsidRPr="002E76A1" w:rsidRDefault="002E76A1">
      <w:pPr>
        <w:jc w:val="center"/>
      </w:pPr>
      <w:r w:rsidRPr="002E76A1">
        <w:rPr>
          <w:b/>
          <w:sz w:val="36"/>
        </w:rPr>
        <w:t>Lab 3 – Exploratory Data Analysis &amp; Visualization: Marketing Performance Analysis</w:t>
      </w:r>
    </w:p>
    <w:p w14:paraId="022CD369" w14:textId="77777777" w:rsidR="00A31242" w:rsidRDefault="002E76A1">
      <w:r>
        <w:rPr>
          <w:i/>
        </w:rPr>
        <w:t>Course: MGT5493 Programming in Business Analytics</w:t>
      </w:r>
    </w:p>
    <w:p w14:paraId="0CB71F05" w14:textId="59639827" w:rsidR="00A31242" w:rsidRDefault="002E76A1">
      <w:r>
        <w:rPr>
          <w:i/>
        </w:rPr>
        <w:t xml:space="preserve">Dataset: marketing_performance.csv </w:t>
      </w:r>
    </w:p>
    <w:p w14:paraId="682DABF2" w14:textId="77777777" w:rsidR="00A31242" w:rsidRDefault="002E76A1">
      <w:pPr>
        <w:pStyle w:val="Heading2"/>
      </w:pPr>
      <w:r>
        <w:t>Learning Objectives</w:t>
      </w:r>
    </w:p>
    <w:p w14:paraId="3B2A50C7" w14:textId="77777777" w:rsidR="00A31242" w:rsidRDefault="002E76A1">
      <w:r>
        <w:t>• Load and inspect a CSV dataset using pandas.</w:t>
      </w:r>
    </w:p>
    <w:p w14:paraId="6169BF34" w14:textId="77777777" w:rsidR="00A31242" w:rsidRDefault="002E76A1">
      <w:r>
        <w:t>• Compute descriptive statistics (mean, median, mode, standard deviation).</w:t>
      </w:r>
    </w:p>
    <w:p w14:paraId="30D910B9" w14:textId="77777777" w:rsidR="00A31242" w:rsidRDefault="002E76A1">
      <w:r>
        <w:t>• Create Matplotlib visuals: scatter, bar charts, line plots, and a correlation heatmap (imshow).</w:t>
      </w:r>
    </w:p>
    <w:p w14:paraId="12635317" w14:textId="77777777" w:rsidR="00A31242" w:rsidRDefault="002E76A1">
      <w:r>
        <w:t>• Interpret EDA outputs to derive actionable marketing insights.</w:t>
      </w:r>
    </w:p>
    <w:p w14:paraId="07775095" w14:textId="77777777" w:rsidR="00A31242" w:rsidRDefault="002E76A1">
      <w:pPr>
        <w:pStyle w:val="Heading2"/>
      </w:pPr>
      <w:r>
        <w:t>Time Plan (2 hours)</w:t>
      </w:r>
    </w:p>
    <w:p w14:paraId="075B1297" w14:textId="77777777" w:rsidR="00A31242" w:rsidRDefault="002E76A1">
      <w:r>
        <w:t>• 0–20 min: Load &amp; inspect</w:t>
      </w:r>
    </w:p>
    <w:p w14:paraId="4BE4CFA5" w14:textId="77777777" w:rsidR="00A31242" w:rsidRDefault="002E76A1">
      <w:r>
        <w:t>• 20–45 min: Descriptive statistics</w:t>
      </w:r>
    </w:p>
    <w:p w14:paraId="23FECDE7" w14:textId="77777777" w:rsidR="00A31242" w:rsidRDefault="002E76A1">
      <w:r>
        <w:t>• 45–75 min: Channel &amp; Region insights (bar charts)</w:t>
      </w:r>
    </w:p>
    <w:p w14:paraId="012DCC0C" w14:textId="77777777" w:rsidR="00A31242" w:rsidRDefault="002E76A1">
      <w:r>
        <w:t>• 75–95 min: Relationships (scatter) &amp; Trends (monthly line plot)</w:t>
      </w:r>
    </w:p>
    <w:p w14:paraId="54F99384" w14:textId="77777777" w:rsidR="00A31242" w:rsidRDefault="002E76A1">
      <w:r>
        <w:t>• 95–115 min: Correlations (heatmap)</w:t>
      </w:r>
    </w:p>
    <w:p w14:paraId="059D20C6" w14:textId="77777777" w:rsidR="00A31242" w:rsidRDefault="002E76A1">
      <w:r>
        <w:t>• 115–120 min: Reflection questions</w:t>
      </w:r>
    </w:p>
    <w:p w14:paraId="77FF077F" w14:textId="77777777" w:rsidR="00A31242" w:rsidRDefault="002E76A1">
      <w:pPr>
        <w:pStyle w:val="Heading2"/>
      </w:pPr>
      <w:r>
        <w:t>Part 1 — Load &amp; Inspect</w:t>
      </w:r>
    </w:p>
    <w:p w14:paraId="0DCF7C7D" w14:textId="77777777" w:rsidR="00A31242" w:rsidRDefault="002E76A1">
      <w:r>
        <w:rPr>
          <w:rFonts w:ascii="Courier New" w:eastAsia="Courier New" w:hAnsi="Courier New"/>
        </w:rPr>
        <w:t>import pandas as pd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df = pd.read_csv('marketing_performance.csv')</w:t>
      </w:r>
      <w:r>
        <w:rPr>
          <w:rFonts w:ascii="Courier New" w:eastAsia="Courier New" w:hAnsi="Courier New"/>
        </w:rPr>
        <w:br/>
        <w:t>df.head()</w:t>
      </w:r>
    </w:p>
    <w:p w14:paraId="6BE789DF" w14:textId="77777777" w:rsidR="00A31242" w:rsidRDefault="002E76A1">
      <w:r>
        <w:rPr>
          <w:rFonts w:ascii="Courier New" w:eastAsia="Courier New" w:hAnsi="Courier New"/>
        </w:rPr>
        <w:t>df.info()</w:t>
      </w:r>
      <w:r>
        <w:rPr>
          <w:rFonts w:ascii="Courier New" w:eastAsia="Courier New" w:hAnsi="Courier New"/>
        </w:rPr>
        <w:br/>
        <w:t>df.isnull().sum()</w:t>
      </w:r>
      <w:r>
        <w:rPr>
          <w:rFonts w:ascii="Courier New" w:eastAsia="Courier New" w:hAnsi="Courier New"/>
        </w:rPr>
        <w:br/>
        <w:t>df.describe(numeric_only=True)</w:t>
      </w:r>
    </w:p>
    <w:p w14:paraId="2464ED77" w14:textId="5B1A7F11" w:rsidR="00A31242" w:rsidRDefault="002E76A1">
      <w:pPr>
        <w:pStyle w:val="Heading2"/>
      </w:pPr>
      <w:r>
        <w:t>Part 2 — Channel &amp; Region Insights (Bar Charts)</w:t>
      </w:r>
    </w:p>
    <w:p w14:paraId="4EF6A886" w14:textId="77777777" w:rsidR="00A31242" w:rsidRDefault="002E76A1">
      <w:r>
        <w:t>A) Total Sales by Channel</w:t>
      </w:r>
    </w:p>
    <w:p w14:paraId="67AC02A8" w14:textId="77777777" w:rsidR="00A31242" w:rsidRDefault="002E76A1">
      <w:r>
        <w:rPr>
          <w:rFonts w:ascii="Courier New" w:eastAsia="Courier New" w:hAnsi="Courier New"/>
        </w:rPr>
        <w:t>import matplotlib.pyplot as plt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sales_by_channel = df.groupby('Channel')['Sales'].sum().sort_values(ascending=False)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lastRenderedPageBreak/>
        <w:t>plt.figure(figsize=(8,4))</w:t>
      </w:r>
      <w:r>
        <w:rPr>
          <w:rFonts w:ascii="Courier New" w:eastAsia="Courier New" w:hAnsi="Courier New"/>
        </w:rPr>
        <w:br/>
        <w:t>plt.bar(sales_by_channel.index, sales_by_channel.values)</w:t>
      </w:r>
      <w:r>
        <w:rPr>
          <w:rFonts w:ascii="Courier New" w:eastAsia="Courier New" w:hAnsi="Courier New"/>
        </w:rPr>
        <w:br/>
        <w:t>plt.title('Total Sales by Channel')</w:t>
      </w:r>
      <w:r>
        <w:rPr>
          <w:rFonts w:ascii="Courier New" w:eastAsia="Courier New" w:hAnsi="Courier New"/>
        </w:rPr>
        <w:br/>
        <w:t>plt.xlabel('Channel'); plt.ylabel('Sales')</w:t>
      </w:r>
      <w:r>
        <w:rPr>
          <w:rFonts w:ascii="Courier New" w:eastAsia="Courier New" w:hAnsi="Courier New"/>
        </w:rPr>
        <w:br/>
        <w:t>plt.xticks(rotation=45); plt.tight_layout(); plt.show()</w:t>
      </w:r>
    </w:p>
    <w:p w14:paraId="4CEEC909" w14:textId="77777777" w:rsidR="00A31242" w:rsidRDefault="002E76A1">
      <w:r>
        <w:t>B) Spend vs Sales by Region (side-by-side bars)</w:t>
      </w:r>
    </w:p>
    <w:p w14:paraId="7FA34E95" w14:textId="77777777" w:rsidR="00A31242" w:rsidRDefault="002E76A1">
      <w:r>
        <w:rPr>
          <w:rFonts w:ascii="Courier New" w:eastAsia="Courier New" w:hAnsi="Courier New"/>
        </w:rPr>
        <w:t>region_sum = df.groupby('Region')[['Spend','Sales']].sum()</w:t>
      </w:r>
      <w:r>
        <w:rPr>
          <w:rFonts w:ascii="Courier New" w:eastAsia="Courier New" w:hAnsi="Courier New"/>
        </w:rPr>
        <w:br/>
        <w:t># Side-by-side bars</w:t>
      </w:r>
      <w:r>
        <w:rPr>
          <w:rFonts w:ascii="Courier New" w:eastAsia="Courier New" w:hAnsi="Courier New"/>
        </w:rPr>
        <w:br/>
        <w:t>import numpy as np</w:t>
      </w:r>
      <w:r>
        <w:rPr>
          <w:rFonts w:ascii="Courier New" w:eastAsia="Courier New" w:hAnsi="Courier New"/>
        </w:rPr>
        <w:br/>
        <w:t>x = np.arange(len(region_sum.index))</w:t>
      </w:r>
      <w:r>
        <w:rPr>
          <w:rFonts w:ascii="Courier New" w:eastAsia="Courier New" w:hAnsi="Courier New"/>
        </w:rPr>
        <w:br/>
        <w:t>width = 0.35</w:t>
      </w:r>
      <w:r>
        <w:rPr>
          <w:rFonts w:ascii="Courier New" w:eastAsia="Courier New" w:hAnsi="Courier New"/>
        </w:rPr>
        <w:br/>
        <w:t>fig, ax = plt.subplots(figsize=(8,4))</w:t>
      </w:r>
      <w:r>
        <w:rPr>
          <w:rFonts w:ascii="Courier New" w:eastAsia="Courier New" w:hAnsi="Courier New"/>
        </w:rPr>
        <w:br/>
        <w:t>ax.bar(x - width/2, region_sum['Spend'].values, width, label='Spend')</w:t>
      </w:r>
      <w:r>
        <w:rPr>
          <w:rFonts w:ascii="Courier New" w:eastAsia="Courier New" w:hAnsi="Courier New"/>
        </w:rPr>
        <w:br/>
        <w:t>ax.bar(x + width/2, region_sum['Sales'].values, width, label='Sales')</w:t>
      </w:r>
      <w:r>
        <w:rPr>
          <w:rFonts w:ascii="Courier New" w:eastAsia="Courier New" w:hAnsi="Courier New"/>
        </w:rPr>
        <w:br/>
        <w:t>ax.set_xticks(x); ax.set_xticklabels(region_sum.index, rotation=0)</w:t>
      </w:r>
      <w:r>
        <w:rPr>
          <w:rFonts w:ascii="Courier New" w:eastAsia="Courier New" w:hAnsi="Courier New"/>
        </w:rPr>
        <w:br/>
        <w:t>ax.set_title('Spend vs Sales by Region'); ax.set_xlabel('Region'); ax.set_ylabel('Value')</w:t>
      </w:r>
      <w:r>
        <w:rPr>
          <w:rFonts w:ascii="Courier New" w:eastAsia="Courier New" w:hAnsi="Courier New"/>
        </w:rPr>
        <w:br/>
        <w:t>ax.legend(); plt.tight_layout(); plt.show()</w:t>
      </w:r>
    </w:p>
    <w:p w14:paraId="370AB50C" w14:textId="10A7F825" w:rsidR="00A31242" w:rsidRDefault="002E76A1">
      <w:pPr>
        <w:pStyle w:val="Heading2"/>
      </w:pPr>
      <w:r>
        <w:t>Part 3 — Relationships &amp; Trends</w:t>
      </w:r>
    </w:p>
    <w:p w14:paraId="30D05E35" w14:textId="77777777" w:rsidR="00A31242" w:rsidRDefault="002E76A1">
      <w:r>
        <w:t>A) Scatter: Spend vs Sales</w:t>
      </w:r>
    </w:p>
    <w:p w14:paraId="44BAF0B8" w14:textId="77777777" w:rsidR="00A31242" w:rsidRDefault="002E76A1">
      <w:r>
        <w:rPr>
          <w:rFonts w:ascii="Courier New" w:eastAsia="Courier New" w:hAnsi="Courier New"/>
        </w:rPr>
        <w:t>plt.figure(figsize=(6,4))</w:t>
      </w:r>
      <w:r>
        <w:rPr>
          <w:rFonts w:ascii="Courier New" w:eastAsia="Courier New" w:hAnsi="Courier New"/>
        </w:rPr>
        <w:br/>
        <w:t>plt.scatter(df['Spend'], df['Sales'])</w:t>
      </w:r>
      <w:r>
        <w:rPr>
          <w:rFonts w:ascii="Courier New" w:eastAsia="Courier New" w:hAnsi="Courier New"/>
        </w:rPr>
        <w:br/>
        <w:t>plt.title('Spend vs Sales')</w:t>
      </w:r>
      <w:r>
        <w:rPr>
          <w:rFonts w:ascii="Courier New" w:eastAsia="Courier New" w:hAnsi="Courier New"/>
        </w:rPr>
        <w:br/>
        <w:t>plt.xlabel('Spend'); plt.ylabel('Sales')</w:t>
      </w:r>
      <w:r>
        <w:rPr>
          <w:rFonts w:ascii="Courier New" w:eastAsia="Courier New" w:hAnsi="Courier New"/>
        </w:rPr>
        <w:br/>
        <w:t>plt.tight_layout(); plt.show()</w:t>
      </w:r>
    </w:p>
    <w:p w14:paraId="52B19809" w14:textId="77777777" w:rsidR="00A31242" w:rsidRDefault="002E76A1">
      <w:r>
        <w:t>B) Monthly Sales Trend (aggregated across Region/Channel)</w:t>
      </w:r>
    </w:p>
    <w:p w14:paraId="02227F45" w14:textId="77777777" w:rsidR="00A31242" w:rsidRDefault="002E76A1">
      <w:r>
        <w:rPr>
          <w:rFonts w:ascii="Courier New" w:eastAsia="Courier New" w:hAnsi="Courier New"/>
        </w:rPr>
        <w:t># Ensure Month sorts chronologically even if stored as string YYYY-MM</w:t>
      </w:r>
      <w:r>
        <w:rPr>
          <w:rFonts w:ascii="Courier New" w:eastAsia="Courier New" w:hAnsi="Courier New"/>
        </w:rPr>
        <w:br/>
        <w:t>monthly_sales = (df.assign(_Month=pd.to_datetime(df['Month']))</w:t>
      </w:r>
      <w:r>
        <w:rPr>
          <w:rFonts w:ascii="Courier New" w:eastAsia="Courier New" w:hAnsi="Courier New"/>
        </w:rPr>
        <w:br/>
        <w:t xml:space="preserve">                   .groupby('Month', as_index=False)['Sales'].sum())</w:t>
      </w:r>
      <w:r>
        <w:rPr>
          <w:rFonts w:ascii="Courier New" w:eastAsia="Courier New" w:hAnsi="Courier New"/>
        </w:rPr>
        <w:br/>
        <w:t># Keep the same original label order but sort by parsed date for plotting</w:t>
      </w:r>
      <w:r>
        <w:rPr>
          <w:rFonts w:ascii="Courier New" w:eastAsia="Courier New" w:hAnsi="Courier New"/>
        </w:rPr>
        <w:br/>
        <w:t>order = pd.to_datetime(monthly_sales['Month'])</w:t>
      </w:r>
      <w:r>
        <w:rPr>
          <w:rFonts w:ascii="Courier New" w:eastAsia="Courier New" w:hAnsi="Courier New"/>
        </w:rPr>
        <w:br/>
        <w:t>monthly_sales = monthly_sales.assign(_Order=order).sort_values('_Order')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lastRenderedPageBreak/>
        <w:t>plt.figure(figsize=(8,4))</w:t>
      </w:r>
      <w:r>
        <w:rPr>
          <w:rFonts w:ascii="Courier New" w:eastAsia="Courier New" w:hAnsi="Courier New"/>
        </w:rPr>
        <w:br/>
        <w:t>plt.plot(monthly_sales['Month'], monthly_sales['Sales'], marker='o')</w:t>
      </w:r>
      <w:r>
        <w:rPr>
          <w:rFonts w:ascii="Courier New" w:eastAsia="Courier New" w:hAnsi="Courier New"/>
        </w:rPr>
        <w:br/>
        <w:t>plt.title('Monthly Sales Trend')</w:t>
      </w:r>
      <w:r>
        <w:rPr>
          <w:rFonts w:ascii="Courier New" w:eastAsia="Courier New" w:hAnsi="Courier New"/>
        </w:rPr>
        <w:br/>
        <w:t>plt.xlabel('Month'); plt.ylabel('Sales')</w:t>
      </w:r>
      <w:r>
        <w:rPr>
          <w:rFonts w:ascii="Courier New" w:eastAsia="Courier New" w:hAnsi="Courier New"/>
        </w:rPr>
        <w:br/>
        <w:t>plt.xticks(rotation=45); plt.tight_layout(); plt.show()</w:t>
      </w:r>
    </w:p>
    <w:p w14:paraId="0079200F" w14:textId="47B89C1B" w:rsidR="00A31242" w:rsidRDefault="002E76A1">
      <w:pPr>
        <w:pStyle w:val="Heading2"/>
      </w:pPr>
      <w:r>
        <w:t>Part 4 — Correlation Heatmap (numeric columns)</w:t>
      </w:r>
    </w:p>
    <w:p w14:paraId="41CF9673" w14:textId="77777777" w:rsidR="00A31242" w:rsidRDefault="002E76A1">
      <w:r>
        <w:rPr>
          <w:rFonts w:ascii="Courier New" w:eastAsia="Courier New" w:hAnsi="Courier New"/>
        </w:rPr>
        <w:t>num = df[['Spend','Leads','Sales','Impressions','Clicks']]</w:t>
      </w:r>
      <w:r>
        <w:rPr>
          <w:rFonts w:ascii="Courier New" w:eastAsia="Courier New" w:hAnsi="Courier New"/>
        </w:rPr>
        <w:br/>
        <w:t>corr = num.corr()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plt.figure(figsize=(6,5))</w:t>
      </w:r>
      <w:r>
        <w:rPr>
          <w:rFonts w:ascii="Courier New" w:eastAsia="Courier New" w:hAnsi="Courier New"/>
        </w:rPr>
        <w:br/>
        <w:t>plt.imshow(corr, interpolation='nearest', aspect='auto')</w:t>
      </w:r>
      <w:r>
        <w:rPr>
          <w:rFonts w:ascii="Courier New" w:eastAsia="Courier New" w:hAnsi="Courier New"/>
        </w:rPr>
        <w:br/>
        <w:t>plt.title('Correlation Heatmap')</w:t>
      </w:r>
      <w:r>
        <w:rPr>
          <w:rFonts w:ascii="Courier New" w:eastAsia="Courier New" w:hAnsi="Courier New"/>
        </w:rPr>
        <w:br/>
        <w:t>plt.colorbar()</w:t>
      </w:r>
      <w:r>
        <w:rPr>
          <w:rFonts w:ascii="Courier New" w:eastAsia="Courier New" w:hAnsi="Courier New"/>
        </w:rPr>
        <w:br/>
        <w:t>plt.xticks(range(len(corr.columns)), corr.columns, rotation=45, ha='right')</w:t>
      </w:r>
      <w:r>
        <w:rPr>
          <w:rFonts w:ascii="Courier New" w:eastAsia="Courier New" w:hAnsi="Courier New"/>
        </w:rPr>
        <w:br/>
        <w:t>plt.yticks(range(len(corr.index)), corr.index)</w:t>
      </w:r>
      <w:r>
        <w:rPr>
          <w:rFonts w:ascii="Courier New" w:eastAsia="Courier New" w:hAnsi="Courier New"/>
        </w:rPr>
        <w:br/>
        <w:t>plt.tight_layout(); plt.show()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corr</w:t>
      </w:r>
    </w:p>
    <w:p w14:paraId="53CB90B0" w14:textId="73428981" w:rsidR="00A31242" w:rsidRDefault="002E76A1">
      <w:pPr>
        <w:pStyle w:val="Heading2"/>
      </w:pPr>
      <w:r>
        <w:t>Part 5 — Practice Exercises</w:t>
      </w:r>
    </w:p>
    <w:p w14:paraId="437A91A5" w14:textId="77777777" w:rsidR="00A31242" w:rsidRDefault="002E76A1">
      <w:r>
        <w:t>Q1. Compute CTR = Clicks / Impressions and CPL = Spend / Leads (handle division by zero). Which channel has the best CTR and lowest CPL?</w:t>
      </w:r>
    </w:p>
    <w:p w14:paraId="50323B63" w14:textId="77777777" w:rsidR="00A31242" w:rsidRDefault="002E76A1">
      <w:r>
        <w:t>Q2. Which region achieves the highest Sales-to-Spend ratio overall?</w:t>
      </w:r>
    </w:p>
    <w:p w14:paraId="321D13A4" w14:textId="77777777" w:rsidR="00A31242" w:rsidRDefault="002E76A1">
      <w:r>
        <w:t>Q3. Plot Impressions vs Clicks (scatter). What relationship do you observe?</w:t>
      </w:r>
    </w:p>
    <w:p w14:paraId="208749C8" w14:textId="77777777" w:rsidR="00A31242" w:rsidRDefault="002E76A1">
      <w:r>
        <w:t>Q4. Re-plot Total Sales by Channel, but only show the top 5 channels by total Sales.</w:t>
      </w:r>
    </w:p>
    <w:p w14:paraId="012630E9" w14:textId="77777777" w:rsidR="00A31242" w:rsidRDefault="002E76A1">
      <w:r>
        <w:t>Q5. Identify one actionable recommendation for the marketing team based on the trends and correlations.</w:t>
      </w:r>
    </w:p>
    <w:sectPr w:rsidR="00A312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720905">
    <w:abstractNumId w:val="8"/>
  </w:num>
  <w:num w:numId="2" w16cid:durableId="384767620">
    <w:abstractNumId w:val="6"/>
  </w:num>
  <w:num w:numId="3" w16cid:durableId="498810776">
    <w:abstractNumId w:val="5"/>
  </w:num>
  <w:num w:numId="4" w16cid:durableId="346297108">
    <w:abstractNumId w:val="4"/>
  </w:num>
  <w:num w:numId="5" w16cid:durableId="1387945641">
    <w:abstractNumId w:val="7"/>
  </w:num>
  <w:num w:numId="6" w16cid:durableId="1767270309">
    <w:abstractNumId w:val="3"/>
  </w:num>
  <w:num w:numId="7" w16cid:durableId="233125071">
    <w:abstractNumId w:val="2"/>
  </w:num>
  <w:num w:numId="8" w16cid:durableId="1382940697">
    <w:abstractNumId w:val="1"/>
  </w:num>
  <w:num w:numId="9" w16cid:durableId="181386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8C0"/>
    <w:rsid w:val="0029639D"/>
    <w:rsid w:val="002B1A33"/>
    <w:rsid w:val="002E76A1"/>
    <w:rsid w:val="00326F90"/>
    <w:rsid w:val="007910EB"/>
    <w:rsid w:val="00A31242"/>
    <w:rsid w:val="00AA1D8D"/>
    <w:rsid w:val="00B47730"/>
    <w:rsid w:val="00CB0664"/>
    <w:rsid w:val="00DD4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6F80E4-5DAF-4AF0-95B9-C8BAFD26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Anupam Singh</cp:lastModifiedBy>
  <cp:revision>4</cp:revision>
  <dcterms:created xsi:type="dcterms:W3CDTF">2013-12-23T23:15:00Z</dcterms:created>
  <dcterms:modified xsi:type="dcterms:W3CDTF">2025-11-08T12:05:00Z</dcterms:modified>
  <cp:category/>
</cp:coreProperties>
</file>