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1C73" w14:textId="77777777" w:rsidR="00D95166" w:rsidRPr="00C85C1C" w:rsidRDefault="00855576">
      <w:pPr>
        <w:pStyle w:val="Heading1"/>
        <w:rPr>
          <w:color w:val="EE0000"/>
        </w:rPr>
      </w:pPr>
      <w:r w:rsidRPr="00C85C1C">
        <w:rPr>
          <w:color w:val="EE0000"/>
        </w:rPr>
        <w:t>MGT5493 – Programming in Business Analytics</w:t>
      </w:r>
    </w:p>
    <w:p w14:paraId="0FA9552D" w14:textId="703A06B2" w:rsidR="00D95166" w:rsidRPr="008039E6" w:rsidRDefault="00855576">
      <w:pPr>
        <w:pStyle w:val="Heading2"/>
        <w:rPr>
          <w:color w:val="000000" w:themeColor="text1"/>
        </w:rPr>
      </w:pPr>
      <w:r w:rsidRPr="008039E6">
        <w:rPr>
          <w:color w:val="000000" w:themeColor="text1"/>
        </w:rPr>
        <w:t>Lab 4 – Logic &amp; Iteration with Product Performance Data</w:t>
      </w:r>
    </w:p>
    <w:p w14:paraId="6E355A50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Learning outcomes</w:t>
      </w:r>
    </w:p>
    <w:p w14:paraId="0FD6AD65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- Use conditional logic with np.where() to create new columns in a DataFrame.</w:t>
      </w:r>
    </w:p>
    <w:p w14:paraId="39C6B8C2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- Write simple for loops to iterate over Python lists and DataFrame values.</w:t>
      </w:r>
    </w:p>
    <w:p w14:paraId="17AAC5BE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- Create custom functions and use .apply() to transform data.</w:t>
      </w:r>
    </w:p>
    <w:p w14:paraId="0D70C6A5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0. Getting Started</w:t>
      </w:r>
    </w:p>
    <w:p w14:paraId="3A815965" w14:textId="73AA372B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Open Jupyter Notebook (or JupyterLab</w:t>
      </w:r>
      <w:r w:rsidRPr="008039E6">
        <w:rPr>
          <w:color w:val="000000" w:themeColor="text1"/>
        </w:rPr>
        <w:t>).</w:t>
      </w:r>
    </w:p>
    <w:p w14:paraId="0F4F4D0A" w14:textId="131E00EE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Create a new Python notebook named: Lab4_logic_iteration_product_</w:t>
      </w:r>
      <w:r w:rsidR="005274A9" w:rsidRPr="008039E6">
        <w:rPr>
          <w:color w:val="000000" w:themeColor="text1"/>
        </w:rPr>
        <w:t>performance. ipynb</w:t>
      </w:r>
    </w:p>
    <w:p w14:paraId="704B27D6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At the top of your notebook, run:</w:t>
      </w:r>
    </w:p>
    <w:p w14:paraId="0E442738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import pandas as pd</w:t>
      </w:r>
      <w:r w:rsidRPr="008039E6">
        <w:rPr>
          <w:color w:val="000000" w:themeColor="text1"/>
        </w:rPr>
        <w:br/>
        <w:t>import numpy as np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df = pd.read_csv("product_performance.csv")</w:t>
      </w:r>
    </w:p>
    <w:p w14:paraId="67A1472A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Explore the dataset:</w:t>
      </w:r>
    </w:p>
    <w:p w14:paraId="3133FC76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df.head()</w:t>
      </w:r>
      <w:r w:rsidRPr="008039E6">
        <w:rPr>
          <w:color w:val="000000" w:themeColor="text1"/>
        </w:rPr>
        <w:br/>
        <w:t>df.info()</w:t>
      </w:r>
      <w:r w:rsidRPr="008039E6">
        <w:rPr>
          <w:color w:val="000000" w:themeColor="text1"/>
        </w:rPr>
        <w:br/>
        <w:t>df.describe()</w:t>
      </w:r>
    </w:p>
    <w:p w14:paraId="5EA031FE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1. Conditional Logic with np.where()</w:t>
      </w:r>
    </w:p>
    <w:p w14:paraId="42AACEB7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In this section, you will create new columns based on conditions.</w:t>
      </w:r>
    </w:p>
    <w:p w14:paraId="2DC91C79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1.1 Create a Profit Margin column</w:t>
      </w:r>
    </w:p>
    <w:p w14:paraId="17560734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df["Profit_Margin"] = df["Profit"] / df["Sales"]</w:t>
      </w:r>
      <w:r w:rsidRPr="008039E6">
        <w:rPr>
          <w:color w:val="000000" w:themeColor="text1"/>
        </w:rPr>
        <w:br/>
        <w:t>df[["Product", "Sales", "Profit", "Profit_Margin"]].head()</w:t>
      </w:r>
    </w:p>
    <w:p w14:paraId="04D2AFE1" w14:textId="77777777" w:rsidR="00855576" w:rsidRDefault="00855576">
      <w:pPr>
        <w:pStyle w:val="Heading4"/>
        <w:rPr>
          <w:color w:val="000000" w:themeColor="text1"/>
        </w:rPr>
      </w:pPr>
    </w:p>
    <w:p w14:paraId="13DFEABC" w14:textId="5BC08C49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1.2 Flag high vs low profit products with np.where()</w:t>
      </w:r>
    </w:p>
    <w:p w14:paraId="103CEC91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df["High_Profit"] = np.where(df["Profit_Margin"] &gt;= 0.25, "High", "Low")</w:t>
      </w:r>
      <w:r w:rsidRPr="008039E6">
        <w:rPr>
          <w:color w:val="000000" w:themeColor="text1"/>
        </w:rPr>
        <w:br/>
        <w:t>df[["Product", "Profit_Margin", "High_Profit"]].head()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lastRenderedPageBreak/>
        <w:br/>
        <w:t>df["High_Profit"].value_counts()</w:t>
      </w:r>
    </w:p>
    <w:p w14:paraId="0C4C27FB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Questions:</w:t>
      </w:r>
    </w:p>
    <w:p w14:paraId="60A68F97" w14:textId="77777777" w:rsidR="00D95166" w:rsidRPr="008039E6" w:rsidRDefault="00855576">
      <w:pPr>
        <w:pStyle w:val="ListNumber"/>
        <w:rPr>
          <w:color w:val="000000" w:themeColor="text1"/>
        </w:rPr>
      </w:pPr>
      <w:r w:rsidRPr="008039E6">
        <w:rPr>
          <w:color w:val="000000" w:themeColor="text1"/>
        </w:rPr>
        <w:t>Q1.3: How many products are labelled "High"?</w:t>
      </w:r>
    </w:p>
    <w:p w14:paraId="70DF71AA" w14:textId="77777777" w:rsidR="00D95166" w:rsidRPr="008039E6" w:rsidRDefault="00855576">
      <w:pPr>
        <w:pStyle w:val="ListNumber"/>
        <w:rPr>
          <w:color w:val="000000" w:themeColor="text1"/>
        </w:rPr>
      </w:pPr>
      <w:r w:rsidRPr="008039E6">
        <w:rPr>
          <w:color w:val="000000" w:themeColor="text1"/>
        </w:rPr>
        <w:t>Q1.4: In plain English, what does "High_Profit" == "High" mean in business terms?</w:t>
      </w:r>
    </w:p>
    <w:p w14:paraId="4718707B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1.3 (Practice) Flag above/below median sales</w:t>
      </w:r>
    </w:p>
    <w:p w14:paraId="0FA003EA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Task 1 (practice):</w:t>
      </w:r>
    </w:p>
    <w:p w14:paraId="08C2EAB3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median_sales = df["Sales"].median()</w:t>
      </w:r>
      <w:r w:rsidRPr="008039E6">
        <w:rPr>
          <w:color w:val="000000" w:themeColor="text1"/>
        </w:rPr>
        <w:br/>
        <w:t>median_sales   # just to see the value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df["Sales_Level"] = np.where(df["Sales"] &gt;= median_sales,</w:t>
      </w:r>
      <w:r w:rsidRPr="008039E6">
        <w:rPr>
          <w:color w:val="000000" w:themeColor="text1"/>
        </w:rPr>
        <w:br/>
        <w:t xml:space="preserve">                             "Above_Median",</w:t>
      </w:r>
      <w:r w:rsidRPr="008039E6">
        <w:rPr>
          <w:color w:val="000000" w:themeColor="text1"/>
        </w:rPr>
        <w:br/>
        <w:t xml:space="preserve">                             "Below_Median")</w:t>
      </w:r>
      <w:r w:rsidRPr="008039E6">
        <w:rPr>
          <w:color w:val="000000" w:themeColor="text1"/>
        </w:rPr>
        <w:br/>
        <w:t>df[["Product", "Sales", "Sales_Level"]].head()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df["Sales_Level"].value_counts()</w:t>
      </w:r>
    </w:p>
    <w:p w14:paraId="38B27B77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2. Loops &amp; Iteration</w:t>
      </w:r>
    </w:p>
    <w:p w14:paraId="3237650A" w14:textId="0303D9D0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 xml:space="preserve">In this section, you will </w:t>
      </w:r>
      <w:r w:rsidR="001141C1" w:rsidRPr="008039E6">
        <w:rPr>
          <w:color w:val="000000" w:themeColor="text1"/>
        </w:rPr>
        <w:t>practice</w:t>
      </w:r>
      <w:r w:rsidRPr="008039E6">
        <w:rPr>
          <w:color w:val="000000" w:themeColor="text1"/>
        </w:rPr>
        <w:t xml:space="preserve"> using for loops in Python.</w:t>
      </w:r>
    </w:p>
    <w:p w14:paraId="531591F8" w14:textId="2A13F6A1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2.</w:t>
      </w:r>
      <w:r w:rsidR="00533290">
        <w:rPr>
          <w:color w:val="000000" w:themeColor="text1"/>
        </w:rPr>
        <w:t>1</w:t>
      </w:r>
      <w:r w:rsidRPr="008039E6">
        <w:rPr>
          <w:color w:val="000000" w:themeColor="text1"/>
        </w:rPr>
        <w:t xml:space="preserve"> Looping over categories in the DataFrame</w:t>
      </w:r>
    </w:p>
    <w:p w14:paraId="7D8DA65D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df["Category"].unique()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for cat in df["Category"].unique():</w:t>
      </w:r>
      <w:r w:rsidRPr="008039E6">
        <w:rPr>
          <w:color w:val="000000" w:themeColor="text1"/>
        </w:rPr>
        <w:br/>
        <w:t xml:space="preserve">    print("Category:", cat)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for cat in df["Category"].unique():</w:t>
      </w:r>
      <w:r w:rsidRPr="008039E6">
        <w:rPr>
          <w:color w:val="000000" w:themeColor="text1"/>
        </w:rPr>
        <w:br/>
        <w:t xml:space="preserve">    subset = df[df["Category"] == cat]</w:t>
      </w:r>
      <w:r w:rsidRPr="008039E6">
        <w:rPr>
          <w:color w:val="000000" w:themeColor="text1"/>
        </w:rPr>
        <w:br/>
        <w:t xml:space="preserve">    count_products = len(subset)</w:t>
      </w:r>
      <w:r w:rsidRPr="008039E6">
        <w:rPr>
          <w:color w:val="000000" w:themeColor="text1"/>
        </w:rPr>
        <w:br/>
        <w:t xml:space="preserve">    print("Category:", cat, "| Number of products:", count_products)</w:t>
      </w:r>
    </w:p>
    <w:p w14:paraId="3E3444BB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Questions:</w:t>
      </w:r>
    </w:p>
    <w:p w14:paraId="763D9904" w14:textId="77777777" w:rsidR="00D95166" w:rsidRPr="008039E6" w:rsidRDefault="00855576">
      <w:pPr>
        <w:pStyle w:val="ListNumber"/>
        <w:rPr>
          <w:color w:val="000000" w:themeColor="text1"/>
        </w:rPr>
      </w:pPr>
      <w:r w:rsidRPr="008039E6">
        <w:rPr>
          <w:color w:val="000000" w:themeColor="text1"/>
        </w:rPr>
        <w:t>Q2.2: Which category has the highest number of products?</w:t>
      </w:r>
    </w:p>
    <w:p w14:paraId="34241B8D" w14:textId="77777777" w:rsidR="00D95166" w:rsidRDefault="00855576">
      <w:pPr>
        <w:pStyle w:val="ListNumber"/>
        <w:rPr>
          <w:color w:val="000000" w:themeColor="text1"/>
        </w:rPr>
      </w:pPr>
      <w:r w:rsidRPr="008039E6">
        <w:rPr>
          <w:color w:val="000000" w:themeColor="text1"/>
        </w:rPr>
        <w:t>Q2.3: How did we filter the DataFrame to get only rows for one category?</w:t>
      </w:r>
    </w:p>
    <w:p w14:paraId="0021A38A" w14:textId="3A2D8A91" w:rsidR="009302C9" w:rsidRPr="009302C9" w:rsidRDefault="009302C9" w:rsidP="009302C9">
      <w:pPr>
        <w:pStyle w:val="Heading4"/>
        <w:rPr>
          <w:color w:val="auto"/>
        </w:rPr>
      </w:pPr>
      <w:r w:rsidRPr="009302C9">
        <w:rPr>
          <w:color w:val="auto"/>
        </w:rPr>
        <w:t>2.3  Print average profit by category</w:t>
      </w:r>
    </w:p>
    <w:p w14:paraId="258B8581" w14:textId="77777777" w:rsidR="009302C9" w:rsidRPr="009302C9" w:rsidRDefault="009302C9" w:rsidP="009302C9">
      <w:pPr>
        <w:pStyle w:val="IntenseQuote"/>
        <w:rPr>
          <w:color w:val="auto"/>
        </w:rPr>
      </w:pPr>
      <w:r w:rsidRPr="009302C9">
        <w:rPr>
          <w:color w:val="auto"/>
        </w:rPr>
        <w:t>for cat in df["Category"].unique():</w:t>
      </w:r>
      <w:r w:rsidRPr="009302C9">
        <w:rPr>
          <w:color w:val="auto"/>
        </w:rPr>
        <w:br/>
        <w:t xml:space="preserve">    subset = df[df["Category"] == cat]</w:t>
      </w:r>
      <w:r w:rsidRPr="009302C9">
        <w:rPr>
          <w:color w:val="auto"/>
        </w:rPr>
        <w:br/>
      </w:r>
      <w:r w:rsidRPr="009302C9">
        <w:rPr>
          <w:color w:val="auto"/>
        </w:rPr>
        <w:lastRenderedPageBreak/>
        <w:t xml:space="preserve">    avg_profit = subset["Profit"].mean()</w:t>
      </w:r>
      <w:r w:rsidRPr="009302C9">
        <w:rPr>
          <w:color w:val="auto"/>
        </w:rPr>
        <w:br/>
        <w:t xml:space="preserve">    print("Category:", cat, "| Avg Profit:", avg_profit)</w:t>
      </w:r>
    </w:p>
    <w:p w14:paraId="61CBF7FA" w14:textId="77777777" w:rsidR="00596EA5" w:rsidRPr="008039E6" w:rsidRDefault="00596EA5" w:rsidP="00596EA5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2AC9812D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3. Custom Functions &amp; .apply() (Column-wise)</w:t>
      </w:r>
    </w:p>
    <w:p w14:paraId="0F6D76C3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We will now define our own function and apply it to a column.</w:t>
      </w:r>
    </w:p>
    <w:p w14:paraId="7571E164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3.1 Define a simple function to classify profit margin</w:t>
      </w:r>
    </w:p>
    <w:p w14:paraId="2CE0AF44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def is_high_margin(margin):</w:t>
      </w:r>
      <w:r w:rsidRPr="008039E6">
        <w:rPr>
          <w:color w:val="000000" w:themeColor="text1"/>
        </w:rPr>
        <w:br/>
        <w:t xml:space="preserve">    if margin &gt;= 0.25:</w:t>
      </w:r>
      <w:r w:rsidRPr="008039E6">
        <w:rPr>
          <w:color w:val="000000" w:themeColor="text1"/>
        </w:rPr>
        <w:br/>
        <w:t xml:space="preserve">        return "High"</w:t>
      </w:r>
      <w:r w:rsidRPr="008039E6">
        <w:rPr>
          <w:color w:val="000000" w:themeColor="text1"/>
        </w:rPr>
        <w:br/>
        <w:t xml:space="preserve">    else:</w:t>
      </w:r>
      <w:r w:rsidRPr="008039E6">
        <w:rPr>
          <w:color w:val="000000" w:themeColor="text1"/>
        </w:rPr>
        <w:br/>
        <w:t xml:space="preserve">        return "Low"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is_high_margin(0.3)</w:t>
      </w:r>
      <w:r w:rsidRPr="008039E6">
        <w:rPr>
          <w:color w:val="000000" w:themeColor="text1"/>
        </w:rPr>
        <w:br/>
        <w:t>is_high_margin(0.1)</w:t>
      </w:r>
    </w:p>
    <w:p w14:paraId="42B099F2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3.2 Use .apply() to create a new label</w:t>
      </w:r>
    </w:p>
    <w:p w14:paraId="0C0EB561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df["Margin_Label"] = df["Profit_Margin"].apply(is_high_margin)</w:t>
      </w:r>
      <w:r w:rsidRPr="008039E6">
        <w:rPr>
          <w:color w:val="000000" w:themeColor="text1"/>
        </w:rPr>
        <w:br/>
        <w:t>df[["Product", "Profit_Margin", "Margin_Label"]].head()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df[["Product", "Profit_Margin", "High_Profit", "Margin_Label"]].head()</w:t>
      </w:r>
    </w:p>
    <w:p w14:paraId="1ADD572F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4. Mini Task: Putting It All Together</w:t>
      </w:r>
    </w:p>
    <w:p w14:paraId="38665368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4.1 Create a promotion flag</w:t>
      </w:r>
    </w:p>
    <w:p w14:paraId="489A9280" w14:textId="1F785C9D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 xml:space="preserve">Business idea: Suppose we want to consider </w:t>
      </w:r>
      <w:r w:rsidR="00947876" w:rsidRPr="008039E6">
        <w:rPr>
          <w:color w:val="000000" w:themeColor="text1"/>
        </w:rPr>
        <w:t>promotion</w:t>
      </w:r>
      <w:r w:rsidRPr="008039E6">
        <w:rPr>
          <w:color w:val="000000" w:themeColor="text1"/>
        </w:rPr>
        <w:t xml:space="preserve"> for products with low profit.</w:t>
      </w:r>
    </w:p>
    <w:p w14:paraId="6CF30A8B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Task 2: Create a new column Promo_Flag.</w:t>
      </w:r>
    </w:p>
    <w:p w14:paraId="42E872BA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df["Promo_Flag"] = np.where(df["Profit"] &lt; 80,</w:t>
      </w:r>
      <w:r w:rsidRPr="008039E6">
        <w:rPr>
          <w:color w:val="000000" w:themeColor="text1"/>
        </w:rPr>
        <w:br/>
        <w:t xml:space="preserve">                            "Consider_Promo",</w:t>
      </w:r>
      <w:r w:rsidRPr="008039E6">
        <w:rPr>
          <w:color w:val="000000" w:themeColor="text1"/>
        </w:rPr>
        <w:br/>
        <w:t xml:space="preserve">                            "No_Promo_Needed")</w:t>
      </w:r>
      <w:r w:rsidRPr="008039E6">
        <w:rPr>
          <w:color w:val="000000" w:themeColor="text1"/>
        </w:rPr>
        <w:br/>
        <w:t>df[["Product", "Profit", "Promo_Flag"]].head()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df["Promo_Flag"].value_counts()</w:t>
      </w:r>
    </w:p>
    <w:p w14:paraId="6A8629B3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Question:</w:t>
      </w:r>
    </w:p>
    <w:p w14:paraId="37FAB9F4" w14:textId="77777777" w:rsidR="00D95166" w:rsidRPr="008039E6" w:rsidRDefault="00855576">
      <w:pPr>
        <w:pStyle w:val="ListNumber"/>
        <w:rPr>
          <w:color w:val="000000" w:themeColor="text1"/>
        </w:rPr>
      </w:pPr>
      <w:r w:rsidRPr="008039E6">
        <w:rPr>
          <w:color w:val="000000" w:themeColor="text1"/>
        </w:rPr>
        <w:t>Q4.1: How many products are potential candidates for promotion ("Consider_Promo")?</w:t>
      </w:r>
    </w:p>
    <w:p w14:paraId="28BC9E22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lastRenderedPageBreak/>
        <w:t>4.2 Simple summary: promo flag by category</w:t>
      </w:r>
    </w:p>
    <w:p w14:paraId="670B45AE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promo_summary = df.groupby(["Category", "Promo_Flag"])["Product"].count()</w:t>
      </w:r>
      <w:r w:rsidRPr="008039E6">
        <w:rPr>
          <w:color w:val="000000" w:themeColor="text1"/>
        </w:rPr>
        <w:br/>
        <w:t>promo_summary</w:t>
      </w:r>
    </w:p>
    <w:p w14:paraId="367D216B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Question:</w:t>
      </w:r>
    </w:p>
    <w:p w14:paraId="7977CD59" w14:textId="77777777" w:rsidR="00D95166" w:rsidRPr="008039E6" w:rsidRDefault="00855576">
      <w:pPr>
        <w:pStyle w:val="ListNumber"/>
        <w:rPr>
          <w:color w:val="000000" w:themeColor="text1"/>
        </w:rPr>
      </w:pPr>
      <w:r w:rsidRPr="008039E6">
        <w:rPr>
          <w:color w:val="000000" w:themeColor="text1"/>
        </w:rPr>
        <w:t>Q4.2: Pick one category. Are most products in that category marked "Consider_Promo" or "No_Promo_Needed"? What might that suggest?</w:t>
      </w:r>
    </w:p>
    <w:p w14:paraId="040DDA7A" w14:textId="77777777" w:rsidR="00D95166" w:rsidRPr="008039E6" w:rsidRDefault="00855576">
      <w:pPr>
        <w:pStyle w:val="Heading3"/>
        <w:rPr>
          <w:color w:val="000000" w:themeColor="text1"/>
        </w:rPr>
      </w:pPr>
      <w:r w:rsidRPr="008039E6">
        <w:rPr>
          <w:color w:val="000000" w:themeColor="text1"/>
        </w:rPr>
        <w:t>5. (Optional Challenge – For Early Finishers)</w:t>
      </w:r>
    </w:p>
    <w:p w14:paraId="228339A3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5.1 Three-level profit classification</w:t>
      </w:r>
    </w:p>
    <w:p w14:paraId="1F46E85A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df["Profit_Category"] = np.where(df["Profit_Margin"] &gt;= 0.30, "Very_High",</w:t>
      </w:r>
      <w:r w:rsidRPr="008039E6">
        <w:rPr>
          <w:color w:val="000000" w:themeColor="text1"/>
        </w:rPr>
        <w:br/>
        <w:t xml:space="preserve">                          np.where(df["Profit_Margin"] &gt;= 0.15, "Medium",</w:t>
      </w:r>
      <w:r w:rsidRPr="008039E6">
        <w:rPr>
          <w:color w:val="000000" w:themeColor="text1"/>
        </w:rPr>
        <w:br/>
        <w:t xml:space="preserve">                                   "Low"))</w:t>
      </w:r>
      <w:r w:rsidRPr="008039E6">
        <w:rPr>
          <w:color w:val="000000" w:themeColor="text1"/>
        </w:rPr>
        <w:br/>
        <w:t>df[["Product", "Profit_Margin", "Profit_Category"]].head()</w:t>
      </w:r>
    </w:p>
    <w:p w14:paraId="7E4C78C4" w14:textId="77777777" w:rsidR="00D95166" w:rsidRPr="008039E6" w:rsidRDefault="00855576">
      <w:pPr>
        <w:pStyle w:val="Heading4"/>
        <w:rPr>
          <w:color w:val="000000" w:themeColor="text1"/>
        </w:rPr>
      </w:pPr>
      <w:r w:rsidRPr="008039E6">
        <w:rPr>
          <w:color w:val="000000" w:themeColor="text1"/>
        </w:rPr>
        <w:t>5.2 Row-wise apply (advanced)</w:t>
      </w:r>
    </w:p>
    <w:p w14:paraId="56C2009F" w14:textId="77777777" w:rsidR="00D95166" w:rsidRPr="008039E6" w:rsidRDefault="00855576">
      <w:pPr>
        <w:pStyle w:val="IntenseQuote"/>
        <w:rPr>
          <w:color w:val="000000" w:themeColor="text1"/>
        </w:rPr>
      </w:pPr>
      <w:r w:rsidRPr="008039E6">
        <w:rPr>
          <w:color w:val="000000" w:themeColor="text1"/>
        </w:rPr>
        <w:t>def risk_flag(row):</w:t>
      </w:r>
      <w:r w:rsidRPr="008039E6">
        <w:rPr>
          <w:color w:val="000000" w:themeColor="text1"/>
        </w:rPr>
        <w:br/>
        <w:t xml:space="preserve">    # your logic here</w:t>
      </w:r>
      <w:r w:rsidRPr="008039E6">
        <w:rPr>
          <w:color w:val="000000" w:themeColor="text1"/>
        </w:rPr>
        <w:br/>
        <w:t xml:space="preserve">    return "High_Risk"  # or "Low_Risk"</w:t>
      </w:r>
      <w:r w:rsidRPr="008039E6">
        <w:rPr>
          <w:color w:val="000000" w:themeColor="text1"/>
        </w:rPr>
        <w:br/>
      </w:r>
      <w:r w:rsidRPr="008039E6">
        <w:rPr>
          <w:color w:val="000000" w:themeColor="text1"/>
        </w:rPr>
        <w:br/>
        <w:t>df["Risk_Flag"] = df.apply(risk_flag, axis=1)</w:t>
      </w:r>
    </w:p>
    <w:p w14:paraId="6B9EB2B2" w14:textId="77777777" w:rsidR="00D95166" w:rsidRPr="008039E6" w:rsidRDefault="00855576">
      <w:pPr>
        <w:rPr>
          <w:color w:val="000000" w:themeColor="text1"/>
        </w:rPr>
      </w:pPr>
      <w:r w:rsidRPr="008039E6">
        <w:rPr>
          <w:color w:val="000000" w:themeColor="text1"/>
        </w:rPr>
        <w:t>*(This is more advanced: it uses axis=1 to work with rows.)*</w:t>
      </w:r>
    </w:p>
    <w:sectPr w:rsidR="00D95166" w:rsidRPr="00803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067416">
    <w:abstractNumId w:val="8"/>
  </w:num>
  <w:num w:numId="2" w16cid:durableId="422385373">
    <w:abstractNumId w:val="6"/>
  </w:num>
  <w:num w:numId="3" w16cid:durableId="327293729">
    <w:abstractNumId w:val="5"/>
  </w:num>
  <w:num w:numId="4" w16cid:durableId="475804151">
    <w:abstractNumId w:val="4"/>
  </w:num>
  <w:num w:numId="5" w16cid:durableId="1927378914">
    <w:abstractNumId w:val="7"/>
  </w:num>
  <w:num w:numId="6" w16cid:durableId="1233079323">
    <w:abstractNumId w:val="3"/>
  </w:num>
  <w:num w:numId="7" w16cid:durableId="1116019203">
    <w:abstractNumId w:val="2"/>
  </w:num>
  <w:num w:numId="8" w16cid:durableId="1433814478">
    <w:abstractNumId w:val="1"/>
  </w:num>
  <w:num w:numId="9" w16cid:durableId="149514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1C1"/>
    <w:rsid w:val="0015074B"/>
    <w:rsid w:val="0029639D"/>
    <w:rsid w:val="00326F90"/>
    <w:rsid w:val="00365E28"/>
    <w:rsid w:val="005274A9"/>
    <w:rsid w:val="00533290"/>
    <w:rsid w:val="00596EA5"/>
    <w:rsid w:val="005F51C5"/>
    <w:rsid w:val="006E3749"/>
    <w:rsid w:val="008039E6"/>
    <w:rsid w:val="00855576"/>
    <w:rsid w:val="009302C9"/>
    <w:rsid w:val="00947876"/>
    <w:rsid w:val="00AA1D8D"/>
    <w:rsid w:val="00B47730"/>
    <w:rsid w:val="00BD47C7"/>
    <w:rsid w:val="00C64DE6"/>
    <w:rsid w:val="00C85C1C"/>
    <w:rsid w:val="00CB0664"/>
    <w:rsid w:val="00D23226"/>
    <w:rsid w:val="00D95166"/>
    <w:rsid w:val="00E02C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F084C"/>
  <w14:defaultImageDpi w14:val="300"/>
  <w15:docId w15:val="{88ACAD85-93B3-4343-9393-DDA7D29A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Anupam Singh</cp:lastModifiedBy>
  <cp:revision>14</cp:revision>
  <dcterms:created xsi:type="dcterms:W3CDTF">2013-12-23T23:15:00Z</dcterms:created>
  <dcterms:modified xsi:type="dcterms:W3CDTF">2025-11-13T17:44:00Z</dcterms:modified>
  <cp:category/>
</cp:coreProperties>
</file>